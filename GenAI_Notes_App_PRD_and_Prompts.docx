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80D0" w14:textId="77777777" w:rsidR="00BD3669" w:rsidRDefault="00000000">
      <w:pPr>
        <w:pStyle w:val="Title"/>
        <w:jc w:val="center"/>
      </w:pPr>
      <w:r>
        <w:t>Gen‑AI Notes App — PRD &amp; Claude Code Prompts</w:t>
      </w:r>
    </w:p>
    <w:p w14:paraId="224E645C" w14:textId="77777777" w:rsidR="00BD3669" w:rsidRDefault="00000000">
      <w:pPr>
        <w:jc w:val="center"/>
      </w:pPr>
      <w:r>
        <w:t>Version 1.0 • November 5, 2025</w:t>
      </w:r>
    </w:p>
    <w:p w14:paraId="346CEB20" w14:textId="77777777" w:rsidR="00BD3669" w:rsidRDefault="00000000">
      <w:pPr>
        <w:pStyle w:val="Heading1"/>
      </w:pPr>
      <w:r>
        <w:t>Product Requirements Document (PRD)</w:t>
      </w:r>
    </w:p>
    <w:p w14:paraId="5184EBF6" w14:textId="77777777" w:rsidR="00BD3669" w:rsidRDefault="00000000">
      <w:pPr>
        <w:pStyle w:val="Heading2"/>
      </w:pPr>
      <w:r>
        <w:t>1) Summary</w:t>
      </w:r>
    </w:p>
    <w:p w14:paraId="735D2530" w14:textId="77777777" w:rsidR="00BD3669" w:rsidRDefault="00000000">
      <w:r>
        <w:t>A minimalist notes application with two content types—Text notes and Image notes—optimized for study/research workflows. The UI prioritizes chapter organization (left pane) and concise note capture (center/right). Each text note automatically saves and exposes a small “dialogue” button that opens an AI‑generated elaboration panel with a richer explanation and 3–6 cited references pulled via Serper (Google Search API). Image uploads are stored with an auto‑generated short description using OpenAI. Built with HTML + Tailwind CSS for the frontend, a lightweight REST backend, and integrations with OpenAI + Serper for summarization, elaboration, and references.</w:t>
      </w:r>
    </w:p>
    <w:p w14:paraId="5768A70F" w14:textId="77777777" w:rsidR="00BD3669" w:rsidRDefault="00000000">
      <w:pPr>
        <w:pStyle w:val="Heading2"/>
      </w:pPr>
      <w:r>
        <w:t>2) Goals &amp; Non‑Goals</w:t>
      </w:r>
    </w:p>
    <w:p w14:paraId="64DDD7C5" w14:textId="77777777" w:rsidR="00BD3669" w:rsidRDefault="00000000">
      <w:pPr>
        <w:pStyle w:val="ListBullet"/>
      </w:pPr>
      <w:r>
        <w:t>Goals</w:t>
      </w:r>
    </w:p>
    <w:p w14:paraId="2DAB7AEE" w14:textId="77777777" w:rsidR="00BD3669" w:rsidRDefault="00000000">
      <w:pPr>
        <w:pStyle w:val="ListBullet2"/>
      </w:pPr>
      <w:r>
        <w:t>Fast note capture with immediate autosave.</w:t>
      </w:r>
    </w:p>
    <w:p w14:paraId="2697D88D" w14:textId="77777777" w:rsidR="00BD3669" w:rsidRDefault="00000000">
      <w:pPr>
        <w:pStyle w:val="ListBullet2"/>
      </w:pPr>
      <w:r>
        <w:t>Clean chapter/notes layout for quick navigation.</w:t>
      </w:r>
    </w:p>
    <w:p w14:paraId="2A5B55C4" w14:textId="77777777" w:rsidR="00BD3669" w:rsidRDefault="00000000">
      <w:pPr>
        <w:pStyle w:val="ListBullet2"/>
      </w:pPr>
      <w:r>
        <w:t>One‑click elaboration with web‑backed references.</w:t>
      </w:r>
    </w:p>
    <w:p w14:paraId="0CF6110E" w14:textId="77777777" w:rsidR="00BD3669" w:rsidRDefault="00000000">
      <w:pPr>
        <w:pStyle w:val="ListBullet2"/>
      </w:pPr>
      <w:r>
        <w:t>Image uploads produce succinct, useful captions.</w:t>
      </w:r>
    </w:p>
    <w:p w14:paraId="56F8F930" w14:textId="77777777" w:rsidR="00BD3669" w:rsidRDefault="00000000">
      <w:pPr>
        <w:pStyle w:val="ListBullet2"/>
      </w:pPr>
      <w:r>
        <w:t>Copy‑friendly, citation‑aware output.</w:t>
      </w:r>
    </w:p>
    <w:p w14:paraId="287C7BA2" w14:textId="77777777" w:rsidR="00BD3669" w:rsidRDefault="00000000">
      <w:pPr>
        <w:pStyle w:val="ListBullet"/>
      </w:pPr>
      <w:r>
        <w:t>Non‑Goals</w:t>
      </w:r>
    </w:p>
    <w:p w14:paraId="4A9FBD7C" w14:textId="77777777" w:rsidR="00BD3669" w:rsidRDefault="00000000">
      <w:pPr>
        <w:pStyle w:val="ListBullet2"/>
      </w:pPr>
      <w:r>
        <w:t>Full WYSIWYG editing (beyond basic Markdown).</w:t>
      </w:r>
    </w:p>
    <w:p w14:paraId="6D350A65" w14:textId="77777777" w:rsidR="00BD3669" w:rsidRDefault="00000000">
      <w:pPr>
        <w:pStyle w:val="ListBullet2"/>
      </w:pPr>
      <w:r>
        <w:t>Real‑time multi‑user collaboration (v1 is single‑user; later add share links).</w:t>
      </w:r>
    </w:p>
    <w:p w14:paraId="26DCC86B" w14:textId="77777777" w:rsidR="00BD3669" w:rsidRDefault="00000000">
      <w:pPr>
        <w:pStyle w:val="ListBullet2"/>
      </w:pPr>
      <w:r>
        <w:t>Offline‑first mode.</w:t>
      </w:r>
    </w:p>
    <w:p w14:paraId="7F0170EE" w14:textId="77777777" w:rsidR="00BD3669" w:rsidRDefault="00000000">
      <w:pPr>
        <w:pStyle w:val="Heading2"/>
      </w:pPr>
      <w:r>
        <w:t>3) Primary Users &amp; Personas</w:t>
      </w:r>
    </w:p>
    <w:p w14:paraId="75566646" w14:textId="77777777" w:rsidR="00BD3669" w:rsidRDefault="00000000">
      <w:pPr>
        <w:pStyle w:val="ListBullet"/>
      </w:pPr>
      <w:r>
        <w:t>Student/Researcher: Organizes chapters (courses/topics), takes short notes, wants quick elaborations + references.</w:t>
      </w:r>
    </w:p>
    <w:p w14:paraId="0E9E898A" w14:textId="77777777" w:rsidR="00BD3669" w:rsidRDefault="00000000">
      <w:pPr>
        <w:pStyle w:val="ListBullet"/>
      </w:pPr>
      <w:r>
        <w:t>Writer/Knowledge Worker: Captures source snippets and seeks fast context expansion and linkable sources.</w:t>
      </w:r>
    </w:p>
    <w:p w14:paraId="730F1B37" w14:textId="77777777" w:rsidR="00BD3669" w:rsidRDefault="00000000">
      <w:pPr>
        <w:pStyle w:val="Heading2"/>
      </w:pPr>
      <w:r>
        <w:t>4) Key User Stories</w:t>
      </w:r>
    </w:p>
    <w:p w14:paraId="25941401" w14:textId="77777777" w:rsidR="00BD3669" w:rsidRDefault="00000000">
      <w:pPr>
        <w:pStyle w:val="ListNumber"/>
      </w:pPr>
      <w:r>
        <w:t>As a user, I can create chapters and sub‑notes so I can organize material.</w:t>
      </w:r>
    </w:p>
    <w:p w14:paraId="3CD02A21" w14:textId="77777777" w:rsidR="00BD3669" w:rsidRDefault="00000000">
      <w:pPr>
        <w:pStyle w:val="ListNumber"/>
      </w:pPr>
      <w:r>
        <w:lastRenderedPageBreak/>
        <w:t>As a user, when I save a note, I see a tiny dialogue button; clicking it opens an elaboration drawer with an AI summary + 3–6 web references.</w:t>
      </w:r>
    </w:p>
    <w:p w14:paraId="18ECFD92" w14:textId="77777777" w:rsidR="00BD3669" w:rsidRDefault="00000000">
      <w:pPr>
        <w:pStyle w:val="ListNumber"/>
      </w:pPr>
      <w:r>
        <w:t>As a user, I can upload an image and automatically get a short caption saved with it.</w:t>
      </w:r>
    </w:p>
    <w:p w14:paraId="56C88BC0" w14:textId="77777777" w:rsidR="00BD3669" w:rsidRDefault="00000000">
      <w:pPr>
        <w:pStyle w:val="ListNumber"/>
      </w:pPr>
      <w:r>
        <w:t>As a user, I can browse all notes within a chapter and quickly switch chapters.</w:t>
      </w:r>
    </w:p>
    <w:p w14:paraId="66A62A0D" w14:textId="77777777" w:rsidR="00BD3669" w:rsidRDefault="00000000">
      <w:pPr>
        <w:pStyle w:val="ListNumber"/>
      </w:pPr>
      <w:r>
        <w:t>As a user, I can copy elaborations with inline citations.</w:t>
      </w:r>
    </w:p>
    <w:p w14:paraId="0FA824BE" w14:textId="77777777" w:rsidR="00BD3669" w:rsidRDefault="00000000">
      <w:pPr>
        <w:pStyle w:val="Heading2"/>
      </w:pPr>
      <w:r>
        <w:t>5) UX Requirements</w:t>
      </w:r>
    </w:p>
    <w:p w14:paraId="409655B4" w14:textId="77777777" w:rsidR="00BD3669" w:rsidRDefault="00000000">
      <w:pPr>
        <w:pStyle w:val="ListBullet"/>
      </w:pPr>
      <w:r>
        <w:t>Layout</w:t>
      </w:r>
    </w:p>
    <w:p w14:paraId="6262BB92" w14:textId="77777777" w:rsidR="00BD3669" w:rsidRDefault="00000000">
      <w:pPr>
        <w:pStyle w:val="ListBullet2"/>
      </w:pPr>
      <w:r>
        <w:t>Left Pane (wide): Chapters list (large area) and within it a compact list of notes in the selected chapter.</w:t>
      </w:r>
    </w:p>
    <w:p w14:paraId="00C2C070" w14:textId="77777777" w:rsidR="00BD3669" w:rsidRDefault="00000000">
      <w:pPr>
        <w:pStyle w:val="ListBullet2"/>
      </w:pPr>
      <w:r>
        <w:t>Right/Main Pane: Editor for the selected note; image upload zone for image notes.</w:t>
      </w:r>
    </w:p>
    <w:p w14:paraId="4A5D277C" w14:textId="77777777" w:rsidR="00BD3669" w:rsidRDefault="00000000">
      <w:pPr>
        <w:pStyle w:val="ListBullet2"/>
      </w:pPr>
      <w:r>
        <w:t>Elaboration Drawer/Modal: Slides in from the right on clicking the dialogue icon for a note.</w:t>
      </w:r>
    </w:p>
    <w:p w14:paraId="72C08C9F" w14:textId="77777777" w:rsidR="00BD3669" w:rsidRDefault="00000000">
      <w:pPr>
        <w:pStyle w:val="ListBullet"/>
      </w:pPr>
      <w:r>
        <w:t>Behaviors</w:t>
      </w:r>
    </w:p>
    <w:p w14:paraId="5FDFAD7D" w14:textId="77777777" w:rsidR="00BD3669" w:rsidRDefault="00000000">
      <w:pPr>
        <w:pStyle w:val="ListBullet2"/>
      </w:pPr>
      <w:r>
        <w:t>Autosave on blur, on 1.5s debounce, and on Ctrl/Cmd+S.</w:t>
      </w:r>
    </w:p>
    <w:p w14:paraId="230F8CD2" w14:textId="77777777" w:rsidR="00BD3669" w:rsidRDefault="00000000">
      <w:pPr>
        <w:pStyle w:val="ListBullet2"/>
      </w:pPr>
      <w:r>
        <w:t>Notes list shows title (first H1 or first 80 chars) + timestamp.</w:t>
      </w:r>
    </w:p>
    <w:p w14:paraId="269A2A29" w14:textId="77777777" w:rsidR="00BD3669" w:rsidRDefault="00000000">
      <w:pPr>
        <w:pStyle w:val="ListBullet2"/>
      </w:pPr>
      <w:r>
        <w:t>Dialogue button appears beside each note item and in the editor header.</w:t>
      </w:r>
    </w:p>
    <w:p w14:paraId="03502085" w14:textId="77777777" w:rsidR="00BD3669" w:rsidRDefault="00000000">
      <w:pPr>
        <w:pStyle w:val="ListBullet2"/>
      </w:pPr>
      <w:r>
        <w:t>Image upload accepts PNG/JPG/WebP (max 10MB) and shows a small generated caption.</w:t>
      </w:r>
    </w:p>
    <w:p w14:paraId="33FC3594" w14:textId="77777777" w:rsidR="00BD3669" w:rsidRDefault="00000000">
      <w:pPr>
        <w:pStyle w:val="ListBullet"/>
      </w:pPr>
      <w:r>
        <w:t>Accessibility</w:t>
      </w:r>
    </w:p>
    <w:p w14:paraId="6DA04F7F" w14:textId="77777777" w:rsidR="00BD3669" w:rsidRDefault="00000000">
      <w:pPr>
        <w:pStyle w:val="ListBullet2"/>
      </w:pPr>
      <w:r>
        <w:t>Keyboard navigation for chapters/notes; focus states and ARIA labels for buttons/dialog.</w:t>
      </w:r>
    </w:p>
    <w:p w14:paraId="3A16BF16" w14:textId="77777777" w:rsidR="00BD3669" w:rsidRDefault="00000000">
      <w:pPr>
        <w:pStyle w:val="Heading2"/>
      </w:pPr>
      <w:r>
        <w:t>6) Tech Stack &amp; Architecture</w:t>
      </w:r>
    </w:p>
    <w:p w14:paraId="15AD83E4" w14:textId="77777777" w:rsidR="00BD3669" w:rsidRDefault="00000000">
      <w:pPr>
        <w:pStyle w:val="ListBullet"/>
      </w:pPr>
      <w:r>
        <w:t>Frontend: HTML + Tailwind CSS (optional Alpine.js/HTMX for light interactivity).</w:t>
      </w:r>
    </w:p>
    <w:p w14:paraId="3CA96D96" w14:textId="77777777" w:rsidR="00BD3669" w:rsidRDefault="00000000">
      <w:pPr>
        <w:pStyle w:val="ListBullet"/>
      </w:pPr>
      <w:r>
        <w:t>Backend: Node.js + Express (or Fastify) with a thin service layer.</w:t>
      </w:r>
    </w:p>
    <w:p w14:paraId="4ADDF054" w14:textId="77777777" w:rsidR="00BD3669" w:rsidRDefault="00000000">
      <w:pPr>
        <w:pStyle w:val="ListBullet"/>
      </w:pPr>
      <w:r>
        <w:t>AI &amp; Search: OpenAI for text/vision; Serper for web search.</w:t>
      </w:r>
    </w:p>
    <w:p w14:paraId="3F59A261" w14:textId="77777777" w:rsidR="00BD3669" w:rsidRDefault="00000000">
      <w:pPr>
        <w:pStyle w:val="ListBullet"/>
      </w:pPr>
      <w:r>
        <w:t>Storage: SQL (SQLite in dev, PostgreSQL prod); object storage for images (S3/GCS/local).</w:t>
      </w:r>
    </w:p>
    <w:p w14:paraId="6CB7313C" w14:textId="77777777" w:rsidR="00BD3669" w:rsidRDefault="00000000">
      <w:pPr>
        <w:pStyle w:val="ListBullet"/>
      </w:pPr>
      <w:r>
        <w:t>High‑Level Elaboration Flow: click → Serper 10 results → curate 3–6 → OpenAI elaboration → return JSON.</w:t>
      </w:r>
    </w:p>
    <w:p w14:paraId="4AE8CE5F" w14:textId="77777777" w:rsidR="00BD3669" w:rsidRDefault="00000000">
      <w:pPr>
        <w:pStyle w:val="Heading2"/>
      </w:pPr>
      <w:r>
        <w:t>7) Data Model (SQL‑ish)</w:t>
      </w:r>
    </w:p>
    <w:p w14:paraId="6041EADA" w14:textId="77777777" w:rsidR="00BD3669" w:rsidRDefault="00000000">
      <w:r>
        <w:t>User(id, email, created_at)</w:t>
      </w:r>
      <w:r>
        <w:br/>
        <w:t>Chapter(id, user_id, title, description, position, created_at, updated_at)</w:t>
      </w:r>
      <w:r>
        <w:br/>
        <w:t>Note(id, chapter_id, kind ENUM('text','image'), title, body_md, image_url, image_caption,</w:t>
      </w:r>
      <w:r>
        <w:br/>
        <w:t xml:space="preserve">     elaboration_json, created_at, updated_at)</w:t>
      </w:r>
      <w:r>
        <w:br/>
        <w:t>Reference(id, note_id, rank, title, url, snippet)</w:t>
      </w:r>
    </w:p>
    <w:p w14:paraId="5BDB8CF4" w14:textId="77777777" w:rsidR="00BD3669" w:rsidRDefault="00000000">
      <w:pPr>
        <w:pStyle w:val="Heading2"/>
      </w:pPr>
      <w:r>
        <w:lastRenderedPageBreak/>
        <w:t>8) API Endpoints (v1)</w:t>
      </w:r>
    </w:p>
    <w:p w14:paraId="10BB4BBA" w14:textId="77777777" w:rsidR="00BD3669" w:rsidRDefault="00000000">
      <w:pPr>
        <w:pStyle w:val="ListBullet"/>
      </w:pPr>
      <w:r>
        <w:t>POST /api/chapters {title, description}</w:t>
      </w:r>
    </w:p>
    <w:p w14:paraId="7C54E54D" w14:textId="77777777" w:rsidR="00BD3669" w:rsidRDefault="00000000">
      <w:pPr>
        <w:pStyle w:val="ListBullet"/>
      </w:pPr>
      <w:r>
        <w:t>GET /api/chapters</w:t>
      </w:r>
    </w:p>
    <w:p w14:paraId="5FEDA6CB" w14:textId="77777777" w:rsidR="00BD3669" w:rsidRDefault="00000000">
      <w:pPr>
        <w:pStyle w:val="ListBullet"/>
      </w:pPr>
      <w:r>
        <w:t>PATCH /api/chapters/:id</w:t>
      </w:r>
    </w:p>
    <w:p w14:paraId="3B24A246" w14:textId="77777777" w:rsidR="00BD3669" w:rsidRDefault="00000000">
      <w:pPr>
        <w:pStyle w:val="ListBullet"/>
      </w:pPr>
      <w:r>
        <w:t>DELETE /api/chapters/:id</w:t>
      </w:r>
    </w:p>
    <w:p w14:paraId="077219D2" w14:textId="77777777" w:rsidR="00BD3669" w:rsidRDefault="00000000">
      <w:pPr>
        <w:pStyle w:val="ListBullet"/>
      </w:pPr>
      <w:r>
        <w:t>POST /api/notes {chapter_id, kind, title, body_md}</w:t>
      </w:r>
    </w:p>
    <w:p w14:paraId="3F553E38" w14:textId="77777777" w:rsidR="00BD3669" w:rsidRDefault="00000000">
      <w:pPr>
        <w:pStyle w:val="ListBullet"/>
      </w:pPr>
      <w:r>
        <w:t>GET /api/notes?chapter_id=...</w:t>
      </w:r>
    </w:p>
    <w:p w14:paraId="4440B546" w14:textId="77777777" w:rsidR="00BD3669" w:rsidRDefault="00000000">
      <w:pPr>
        <w:pStyle w:val="ListBullet"/>
      </w:pPr>
      <w:r>
        <w:t>GET /api/notes/:id</w:t>
      </w:r>
    </w:p>
    <w:p w14:paraId="01770A7C" w14:textId="77777777" w:rsidR="00BD3669" w:rsidRDefault="00000000">
      <w:pPr>
        <w:pStyle w:val="ListBullet"/>
      </w:pPr>
      <w:r>
        <w:t>PATCH /api/notes/:id {title?, body_md?}</w:t>
      </w:r>
    </w:p>
    <w:p w14:paraId="4ED9F889" w14:textId="77777777" w:rsidR="00BD3669" w:rsidRDefault="00000000">
      <w:pPr>
        <w:pStyle w:val="ListBullet"/>
      </w:pPr>
      <w:r>
        <w:t>DELETE /api/notes/:id</w:t>
      </w:r>
    </w:p>
    <w:p w14:paraId="1B20702C" w14:textId="77777777" w:rsidR="00BD3669" w:rsidRDefault="00000000">
      <w:pPr>
        <w:pStyle w:val="ListBullet"/>
      </w:pPr>
      <w:r>
        <w:t>POST /api/notes/image (multipart: {chapter_id, file}) → {note_id, image_url, image_caption}</w:t>
      </w:r>
    </w:p>
    <w:p w14:paraId="467C031A" w14:textId="77777777" w:rsidR="00BD3669" w:rsidRDefault="00000000">
      <w:pPr>
        <w:pStyle w:val="ListBullet"/>
      </w:pPr>
      <w:r>
        <w:t>POST /api/notes/:id/elaborate → Serper + OpenAI pipeline result</w:t>
      </w:r>
    </w:p>
    <w:p w14:paraId="1E8FE25A" w14:textId="77777777" w:rsidR="00BD3669" w:rsidRDefault="00000000">
      <w:pPr>
        <w:pStyle w:val="ListBullet"/>
      </w:pPr>
      <w:r>
        <w:t>GET /api/search?q=... (v1.1)</w:t>
      </w:r>
    </w:p>
    <w:p w14:paraId="10EB4B60" w14:textId="77777777" w:rsidR="00BD3669" w:rsidRDefault="00000000">
      <w:pPr>
        <w:pStyle w:val="Heading2"/>
      </w:pPr>
      <w:r>
        <w:t>9) Tailwind‑First UI Spec (HTML Sketch)</w:t>
      </w:r>
    </w:p>
    <w:p w14:paraId="2DB74997" w14:textId="77777777" w:rsidR="00BD3669" w:rsidRDefault="00000000">
      <w:r>
        <w:t>Key regions: Left pane (w-96) with chapters + nested notes; main pane with note editor + image uploader; right drawer for elaboration.</w:t>
      </w:r>
    </w:p>
    <w:p w14:paraId="6B8EE3AB" w14:textId="77777777" w:rsidR="00BD3669" w:rsidRDefault="00000000">
      <w:pPr>
        <w:pStyle w:val="Heading2"/>
      </w:pPr>
      <w:r>
        <w:t>10) OpenAI + Serper Integration (Pseudocode)</w:t>
      </w:r>
    </w:p>
    <w:p w14:paraId="63C111B4" w14:textId="77777777" w:rsidR="00BD3669" w:rsidRDefault="00000000">
      <w:r>
        <w:br/>
        <w:t>- Extract keywords from note.</w:t>
      </w:r>
      <w:r>
        <w:br/>
        <w:t>- Call Serper: search top 10.</w:t>
      </w:r>
      <w:r>
        <w:br/>
        <w:t>- Re-rank to pick 3–6 credible, recent sources; dedupe domains.</w:t>
      </w:r>
      <w:r>
        <w:br/>
        <w:t>- Build elaboration prompt with inline [n] citations (order = ranked list).</w:t>
      </w:r>
      <w:r>
        <w:br/>
        <w:t>- Call OpenAI (Responses API):</w:t>
      </w:r>
      <w:r>
        <w:br/>
        <w:t xml:space="preserve">    - JSON mode for P0/P1/P2/P5 (summary, queries, rerank, caption).</w:t>
      </w:r>
      <w:r>
        <w:br/>
        <w:t xml:space="preserve">    - Markdown for P3 (elaboration) and plain for P4 (references list).</w:t>
      </w:r>
      <w:r>
        <w:br/>
        <w:t>- Return JSON to client; render in drawer.</w:t>
      </w:r>
      <w:r>
        <w:br/>
      </w:r>
    </w:p>
    <w:p w14:paraId="00D10687" w14:textId="77777777" w:rsidR="00BD3669" w:rsidRDefault="00000000">
      <w:pPr>
        <w:pStyle w:val="Heading2"/>
      </w:pPr>
      <w:r>
        <w:t>11) Functional Requirements</w:t>
      </w:r>
    </w:p>
    <w:p w14:paraId="6DF41E3D" w14:textId="77777777" w:rsidR="00BD3669" w:rsidRDefault="00000000">
      <w:pPr>
        <w:pStyle w:val="ListBullet"/>
      </w:pPr>
      <w:r>
        <w:t>Chapter management: create, rename, reorder; delete with confirmation.</w:t>
      </w:r>
    </w:p>
    <w:p w14:paraId="49390904" w14:textId="77777777" w:rsidR="00BD3669" w:rsidRDefault="00000000">
      <w:pPr>
        <w:pStyle w:val="ListBullet"/>
      </w:pPr>
      <w:r>
        <w:t>Text notes: Markdown, autosave, dialogue button to elaborate.</w:t>
      </w:r>
    </w:p>
    <w:p w14:paraId="2C1BB166" w14:textId="77777777" w:rsidR="00BD3669" w:rsidRDefault="00000000">
      <w:pPr>
        <w:pStyle w:val="ListBullet"/>
      </w:pPr>
      <w:r>
        <w:t>Image notes: upload + OpenAI Vision caption; editable caption.</w:t>
      </w:r>
    </w:p>
    <w:p w14:paraId="3D7172D1" w14:textId="77777777" w:rsidR="00BD3669" w:rsidRDefault="00000000">
      <w:pPr>
        <w:pStyle w:val="ListBullet"/>
      </w:pPr>
      <w:r>
        <w:t>References: store 3–6 ranked links; show ordered list with copy.</w:t>
      </w:r>
    </w:p>
    <w:p w14:paraId="444E90D2" w14:textId="77777777" w:rsidR="00BD3669" w:rsidRDefault="00000000">
      <w:pPr>
        <w:pStyle w:val="ListBullet"/>
      </w:pPr>
      <w:r>
        <w:t>Search (v1.1): keyword search across titles and bodies.</w:t>
      </w:r>
    </w:p>
    <w:p w14:paraId="15169A6A" w14:textId="77777777" w:rsidR="00BD3669" w:rsidRDefault="00000000">
      <w:pPr>
        <w:pStyle w:val="Heading2"/>
      </w:pPr>
      <w:r>
        <w:t>12) Non‑Functional Requirements</w:t>
      </w:r>
    </w:p>
    <w:p w14:paraId="1F2E8AFC" w14:textId="77777777" w:rsidR="00BD3669" w:rsidRDefault="00000000">
      <w:pPr>
        <w:pStyle w:val="ListBullet"/>
      </w:pPr>
      <w:r>
        <w:t>P95 elaboration latency ≤ 6 seconds (with caching).</w:t>
      </w:r>
    </w:p>
    <w:p w14:paraId="57969B0B" w14:textId="77777777" w:rsidR="00BD3669" w:rsidRDefault="00000000">
      <w:pPr>
        <w:pStyle w:val="ListBullet"/>
      </w:pPr>
      <w:r>
        <w:t>API uptime 99.5%+. Structured logs and latency histograms.</w:t>
      </w:r>
    </w:p>
    <w:p w14:paraId="47C6E95C" w14:textId="77777777" w:rsidR="00BD3669" w:rsidRDefault="00000000">
      <w:pPr>
        <w:pStyle w:val="ListBullet"/>
      </w:pPr>
      <w:r>
        <w:t>Security: API key vaulting; CORS; rate limiting; redact PII.</w:t>
      </w:r>
    </w:p>
    <w:p w14:paraId="34F34BA2" w14:textId="77777777" w:rsidR="00BD3669" w:rsidRDefault="00000000">
      <w:pPr>
        <w:pStyle w:val="Heading2"/>
      </w:pPr>
      <w:r>
        <w:lastRenderedPageBreak/>
        <w:t>13) Error States &amp; Edge Cases</w:t>
      </w:r>
    </w:p>
    <w:p w14:paraId="74A95E30" w14:textId="77777777" w:rsidR="00BD3669" w:rsidRDefault="00000000">
      <w:pPr>
        <w:pStyle w:val="ListBullet"/>
      </w:pPr>
      <w:r>
        <w:t>Empty note disables dialogue button.</w:t>
      </w:r>
    </w:p>
    <w:p w14:paraId="208F5D90" w14:textId="77777777" w:rsidR="00BD3669" w:rsidRDefault="00000000">
      <w:pPr>
        <w:pStyle w:val="ListBullet"/>
      </w:pPr>
      <w:r>
        <w:t>Serper returns 0 results → show graceful message; allow elaboration without refs.</w:t>
      </w:r>
    </w:p>
    <w:p w14:paraId="3705162F" w14:textId="77777777" w:rsidR="00BD3669" w:rsidRDefault="00000000">
      <w:pPr>
        <w:pStyle w:val="ListBullet"/>
      </w:pPr>
      <w:r>
        <w:t>OpenAI timeout → retry with shorter prompt; show partial.</w:t>
      </w:r>
    </w:p>
    <w:p w14:paraId="5930DDBE" w14:textId="77777777" w:rsidR="00BD3669" w:rsidRDefault="00000000">
      <w:pPr>
        <w:pStyle w:val="ListBullet"/>
      </w:pPr>
      <w:r>
        <w:t>Invalid image (type/size) → validation message.</w:t>
      </w:r>
    </w:p>
    <w:p w14:paraId="42B7A59A" w14:textId="77777777" w:rsidR="00BD3669" w:rsidRDefault="00000000">
      <w:pPr>
        <w:pStyle w:val="Heading2"/>
      </w:pPr>
      <w:r>
        <w:t>14) Milestones</w:t>
      </w:r>
    </w:p>
    <w:p w14:paraId="1A58EE26" w14:textId="77777777" w:rsidR="00BD3669" w:rsidRDefault="00000000">
      <w:pPr>
        <w:pStyle w:val="ListNumber"/>
      </w:pPr>
      <w:r>
        <w:t>M1: Schema + CRUD for chapters/notes/images.</w:t>
      </w:r>
    </w:p>
    <w:p w14:paraId="60B4DC2E" w14:textId="77777777" w:rsidR="00BD3669" w:rsidRDefault="00000000">
      <w:pPr>
        <w:pStyle w:val="ListNumber"/>
      </w:pPr>
      <w:r>
        <w:t>M2: Tailwind layout with autosave.</w:t>
      </w:r>
    </w:p>
    <w:p w14:paraId="156FA947" w14:textId="77777777" w:rsidR="00BD3669" w:rsidRDefault="00000000">
      <w:pPr>
        <w:pStyle w:val="ListNumber"/>
      </w:pPr>
      <w:r>
        <w:t>M3: Serper + OpenAI elaboration.</w:t>
      </w:r>
    </w:p>
    <w:p w14:paraId="77BDD717" w14:textId="77777777" w:rsidR="00BD3669" w:rsidRDefault="00000000">
      <w:pPr>
        <w:pStyle w:val="ListNumber"/>
      </w:pPr>
      <w:r>
        <w:t>M4: Image captioning flow.</w:t>
      </w:r>
    </w:p>
    <w:p w14:paraId="48F18670" w14:textId="77777777" w:rsidR="00BD3669" w:rsidRDefault="00000000">
      <w:pPr>
        <w:pStyle w:val="ListNumber"/>
      </w:pPr>
      <w:r>
        <w:t>M5: Polish: copy buttons, empty states, shortcuts.</w:t>
      </w:r>
    </w:p>
    <w:p w14:paraId="74BF64E7" w14:textId="77777777" w:rsidR="00BD3669" w:rsidRDefault="00000000">
      <w:pPr>
        <w:pStyle w:val="Heading2"/>
      </w:pPr>
      <w:r>
        <w:t>15) Environment &amp; Config</w:t>
      </w:r>
    </w:p>
    <w:p w14:paraId="6D8EF989" w14:textId="77777777" w:rsidR="00BD3669" w:rsidRDefault="00000000">
      <w:pPr>
        <w:pStyle w:val="ListBullet"/>
      </w:pPr>
      <w:r>
        <w:t>OPENAI_API_KEY, SERPER_API_KEY, DATABASE_URL, STORAGE_BUCKET (+ creds), APP_BASE_URL.</w:t>
      </w:r>
    </w:p>
    <w:p w14:paraId="2107F448" w14:textId="77777777" w:rsidR="00BD3669" w:rsidRDefault="00000000">
      <w:pPr>
        <w:pStyle w:val="Heading2"/>
      </w:pPr>
      <w:r>
        <w:t>16) Security &amp; Compliance</w:t>
      </w:r>
    </w:p>
    <w:p w14:paraId="49333D35" w14:textId="77777777" w:rsidR="00BD3669" w:rsidRDefault="00000000">
      <w:pPr>
        <w:pStyle w:val="ListBullet"/>
      </w:pPr>
      <w:r>
        <w:t>Do not log raw note contents; strip PII before external calls; opt‑out toggle for externalization.</w:t>
      </w:r>
    </w:p>
    <w:p w14:paraId="4DBFE5EE" w14:textId="77777777" w:rsidR="00BD3669" w:rsidRDefault="00000000">
      <w:pPr>
        <w:pStyle w:val="Heading2"/>
      </w:pPr>
      <w:r>
        <w:t>17) Test Plan (Smoke)</w:t>
      </w:r>
    </w:p>
    <w:p w14:paraId="55E4C6D5" w14:textId="77777777" w:rsidR="00BD3669" w:rsidRDefault="00000000">
      <w:pPr>
        <w:pStyle w:val="ListBullet"/>
      </w:pPr>
      <w:r>
        <w:t>Create chapter → add text note → autosave → refresh → persists.</w:t>
      </w:r>
    </w:p>
    <w:p w14:paraId="44ACBE62" w14:textId="77777777" w:rsidR="00BD3669" w:rsidRDefault="00000000">
      <w:pPr>
        <w:pStyle w:val="ListBullet"/>
      </w:pPr>
      <w:r>
        <w:t>Click dialogue → elaboration + 3–6 references render.</w:t>
      </w:r>
    </w:p>
    <w:p w14:paraId="321089BF" w14:textId="77777777" w:rsidR="00BD3669" w:rsidRDefault="00000000">
      <w:pPr>
        <w:pStyle w:val="ListBullet"/>
      </w:pPr>
      <w:r>
        <w:t>Upload image → caption appears and persists.</w:t>
      </w:r>
    </w:p>
    <w:p w14:paraId="3F813D8D" w14:textId="77777777" w:rsidR="00BD3669" w:rsidRDefault="00000000">
      <w:pPr>
        <w:pStyle w:val="ListBullet"/>
      </w:pPr>
      <w:r>
        <w:t>Delete chapter with notes → confirm → removed.</w:t>
      </w:r>
    </w:p>
    <w:p w14:paraId="73570972" w14:textId="77777777" w:rsidR="00DB3C83" w:rsidRDefault="00DB3C83"/>
    <w:p w14:paraId="07EF9E40" w14:textId="7A74F139" w:rsidR="00BD3669" w:rsidRDefault="00000000">
      <w:r>
        <w:t>© 2025 — Gen‑AI Notes App PRD &amp; Prompts</w:t>
      </w:r>
    </w:p>
    <w:sectPr w:rsidR="00BD36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259522">
    <w:abstractNumId w:val="8"/>
  </w:num>
  <w:num w:numId="2" w16cid:durableId="1895922621">
    <w:abstractNumId w:val="6"/>
  </w:num>
  <w:num w:numId="3" w16cid:durableId="886842019">
    <w:abstractNumId w:val="5"/>
  </w:num>
  <w:num w:numId="4" w16cid:durableId="273251258">
    <w:abstractNumId w:val="4"/>
  </w:num>
  <w:num w:numId="5" w16cid:durableId="325982800">
    <w:abstractNumId w:val="7"/>
  </w:num>
  <w:num w:numId="6" w16cid:durableId="1634365566">
    <w:abstractNumId w:val="3"/>
  </w:num>
  <w:num w:numId="7" w16cid:durableId="597910963">
    <w:abstractNumId w:val="2"/>
  </w:num>
  <w:num w:numId="8" w16cid:durableId="724572621">
    <w:abstractNumId w:val="1"/>
  </w:num>
  <w:num w:numId="9" w16cid:durableId="66440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322"/>
    <w:rsid w:val="00AA1D8D"/>
    <w:rsid w:val="00B47730"/>
    <w:rsid w:val="00BD3669"/>
    <w:rsid w:val="00CB0664"/>
    <w:rsid w:val="00DB3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CAFC9"/>
  <w14:defaultImageDpi w14:val="300"/>
  <w15:docId w15:val="{B5EF904C-56B5-42C2-8F89-ACE563561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Sarthak Pattnaik</cp:lastModifiedBy>
  <cp:revision>2</cp:revision>
  <dcterms:created xsi:type="dcterms:W3CDTF">2013-12-23T23:15:00Z</dcterms:created>
  <dcterms:modified xsi:type="dcterms:W3CDTF">2025-11-06T04:00:00Z</dcterms:modified>
  <cp:category/>
</cp:coreProperties>
</file>